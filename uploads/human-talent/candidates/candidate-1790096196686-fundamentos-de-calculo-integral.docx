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Fundamentos de Cálculo Integral</w:t>
      </w:r>
    </w:p>
    <w:p>
      <w:pPr>
        <w:pStyle w:val="Heading2"/>
      </w:pPr>
      <w:r>
        <w:t>1. Función</w:t>
      </w:r>
    </w:p>
    <w:p>
      <w:r>
        <w:t>Una función representa una cantidad que depende de una variable.</w:t>
        <w:br/>
        <w:br/>
        <w:t>Ejemplo:</w:t>
        <w:br/>
        <w:t>f(x)=x²</w:t>
        <w:br/>
        <w:br/>
        <w:t>La variable x puede cambiar y la función produce un resultado.</w:t>
      </w:r>
    </w:p>
    <w:p>
      <w:pPr>
        <w:pStyle w:val="Heading2"/>
      </w:pPr>
      <w:r>
        <w:t>2. Derivada</w:t>
      </w:r>
    </w:p>
    <w:p>
      <w:r>
        <w:t>La derivada indica cómo cambia una cantidad respecto a otra.</w:t>
        <w:br/>
        <w:br/>
        <w:t>Se representa con una prima:</w:t>
        <w:br/>
        <w:t>f'(x)</w:t>
        <w:br/>
        <w:br/>
        <w:t>Ejemplo:</w:t>
        <w:br/>
        <w:t>f(x)=x³</w:t>
        <w:br/>
        <w:t>f'(x)=3x²</w:t>
        <w:br/>
        <w:br/>
        <w:t>La derivada muestra el cambio de la función original.</w:t>
      </w:r>
    </w:p>
    <w:p>
      <w:pPr>
        <w:pStyle w:val="Heading2"/>
      </w:pPr>
      <w:r>
        <w:t>3. Integral</w:t>
      </w:r>
    </w:p>
    <w:p>
      <w:r>
        <w:t>La integral es la operación contraria a la derivada.</w:t>
        <w:br/>
        <w:br/>
        <w:t>Permite recuperar la función original a partir de su cambio.</w:t>
        <w:br/>
        <w:br/>
        <w:t>Función original → Derivada</w:t>
        <w:br/>
        <w:t>Derivada → Integral</w:t>
        <w:br/>
        <w:br/>
        <w:t>Ejemplo:</w:t>
        <w:br/>
        <w:t>f'(x)=3x²</w:t>
        <w:br/>
        <w:t>∫3x²dx=x³+C</w:t>
      </w:r>
    </w:p>
    <w:p>
      <w:pPr>
        <w:pStyle w:val="Heading2"/>
      </w:pPr>
      <w:r>
        <w:t>4. Significado de dx</w:t>
      </w:r>
    </w:p>
    <w:p>
      <w:r>
        <w:t>dx indica la variable respecto a la cual se realiza la integral.</w:t>
        <w:br/>
        <w:br/>
        <w:t>Ejemplo:</w:t>
        <w:br/>
        <w:t>∫3x²dx</w:t>
        <w:br/>
        <w:br/>
        <w:t>significa integrar 3x² respecto a x.</w:t>
      </w:r>
    </w:p>
    <w:p>
      <w:pPr>
        <w:pStyle w:val="Heading2"/>
      </w:pPr>
      <w:r>
        <w:t>5. Significado de +C</w:t>
      </w:r>
    </w:p>
    <w:p>
      <w:r>
        <w:t>+C representa una constante desconocida.</w:t>
        <w:br/>
        <w:br/>
        <w:t>Aparece porque al derivar una constante desaparece.</w:t>
        <w:br/>
        <w:br/>
        <w:t>Ejemplo:</w:t>
        <w:br/>
        <w:t>x²+5 y x²+20 tienen la misma derivada:</w:t>
        <w:br/>
        <w:t>2x</w:t>
        <w:br/>
        <w:br/>
        <w:t>Por eso al integrar se agrega +C.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